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A56DB"/>
          <w:sz w:val="72"/>
        </w:rPr>
        <w:t>AI 编程上手与</w:t>
      </w:r>
    </w:p>
    <w:p>
      <w:pPr>
        <w:spacing w:after="600"/>
        <w:jc w:val="center"/>
      </w:pPr>
      <w:r>
        <w:rPr>
          <w:rFonts w:ascii="微软雅黑" w:hAnsi="微软雅黑" w:eastAsia="微软雅黑"/>
          <w:b/>
          <w:i w:val="0"/>
          <w:color w:val="1A56DB"/>
          <w:sz w:val="72"/>
        </w:rPr>
        <w:t>GitHub 协作开发指南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8"/>
        </w:rPr>
        <w:t>—— 从零开始，用 AI 写代码、用 Git 做协作 ——</w:t>
      </w:r>
    </w:p>
    <w:p>
      <w:pPr>
        <w:jc w:val="center"/>
        <w:pBdr>
          <w:bottom w:val="single" w:sz="12" w:space="1" w:color="1A56DB"/>
        </w:pBdr>
      </w:pPr>
    </w:p>
    <w:p/>
    <w:p/>
    <w:p/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2"/>
        </w:rPr>
        <w:t>适用项目：</w:t>
      </w:r>
      <w:r>
        <w:rPr>
          <w:rFonts w:ascii="微软雅黑" w:hAnsi="微软雅黑" w:eastAsia="微软雅黑"/>
          <w:b w:val="0"/>
          <w:i w:val="0"/>
          <w:color w:val="1E293B"/>
          <w:sz w:val="22"/>
        </w:rPr>
        <w:t>工艺文件辅助编辑系统 (localknowledgebase-word)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2"/>
        </w:rPr>
        <w:t>技术栈：</w:t>
      </w:r>
      <w:r>
        <w:rPr>
          <w:rFonts w:ascii="微软雅黑" w:hAnsi="微软雅黑" w:eastAsia="微软雅黑"/>
          <w:b w:val="0"/>
          <w:i w:val="0"/>
          <w:color w:val="1E293B"/>
          <w:sz w:val="22"/>
        </w:rPr>
        <w:t>React 18 + TypeScript + Python 3.13 + FastAPI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2"/>
        </w:rPr>
        <w:t>AI 工具：</w:t>
      </w:r>
      <w:r>
        <w:rPr>
          <w:rFonts w:ascii="微软雅黑" w:hAnsi="微软雅黑" w:eastAsia="微软雅黑"/>
          <w:b w:val="0"/>
          <w:i w:val="0"/>
          <w:color w:val="1E293B"/>
          <w:sz w:val="22"/>
        </w:rPr>
        <w:t>Trae / Cursor / Claude Code / GitHub Copilot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2"/>
        </w:rPr>
        <w:t>面向读者：</w:t>
      </w:r>
      <w:r>
        <w:rPr>
          <w:rFonts w:ascii="微软雅黑" w:hAnsi="微软雅黑" w:eastAsia="微软雅黑"/>
          <w:b w:val="0"/>
          <w:i w:val="0"/>
          <w:color w:val="1E293B"/>
          <w:sz w:val="22"/>
        </w:rPr>
        <w:t>零基础新协作者 / AI 编程初学者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2"/>
        </w:rPr>
        <w:t>文档版本：</w:t>
      </w:r>
      <w:r>
        <w:rPr>
          <w:rFonts w:ascii="微软雅黑" w:hAnsi="微软雅黑" w:eastAsia="微软雅黑"/>
          <w:b w:val="0"/>
          <w:i w:val="0"/>
          <w:color w:val="1E293B"/>
          <w:sz w:val="22"/>
        </w:rPr>
        <w:t>v1.0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本文档基于项目实际代码与协作规范编写，配合《Code Wiki》使用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目  录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第一章  AI 编程入门概述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3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1.1 什么是 AI 编程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3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1.2 主流 AI 编程工具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3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1.3 AI 编程能做什么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4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1.4 AI 编程的边界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4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第二章  开发环境搭建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5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2.1 Git 安装与配置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5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2.2 Python 环境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6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2.3 Node.js 环境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6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2.4 IDE 与 AI 编程工具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7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第三章  理解项目架构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8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3.1 项目概览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8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3.2 技术栈速览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8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3.3 目录结构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9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3.4 核心概念图解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10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第四章  AI 编程实战指南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11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4.1 如何向 AI 描述需求（Prompt 工程）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11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4.2 用 AI 生成代码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13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4.3 用 AI 修改与调试代码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14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4.4 AI 编程最佳实践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15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第五章  GitHub 协作开发流程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16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5.1 Git 基础操作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16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5.2 分支模型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17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5.3 PR（Pull Request）流程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18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5.4 Code Review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19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5.5 冲突解决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20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第六章  实战演练：从零完成一个功能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21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6.1 任务：添加一个新 API 端点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21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6.2 Step 1 — 创建分支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21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6.3 Step 2 — 用 AI 生成代码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22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6.4 Step 3 — 本地测试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23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6.5 Step 4 — 提交与推送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23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1"/>
        </w:rPr>
        <w:t>6.6 Step 5 — 开 PR 与处理 Review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24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第七章  常见问题与避坑指南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25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i w:val="0"/>
          <w:color w:val="1A56DB"/>
          <w:sz w:val="24"/>
        </w:rPr>
        <w:t>第八章  进阶技巧与资源</w:t>
      </w:r>
      <w:r>
        <w:rPr>
          <w:rFonts w:ascii="微软雅黑" w:hAnsi="微软雅黑" w:eastAsia="微软雅黑"/>
          <w:b w:val="0"/>
          <w:i w:val="0"/>
          <w:color w:val="CCCCCC"/>
          <w:sz w:val="20"/>
        </w:rPr>
        <w:t xml:space="preserve"> ··················································</w:t>
      </w:r>
      <w:r>
        <w:tab/>
      </w:r>
      <w:r>
        <w:rPr>
          <w:rFonts w:ascii="微软雅黑" w:hAnsi="微软雅黑" w:eastAsia="微软雅黑"/>
          <w:b w:val="0"/>
          <w:i w:val="0"/>
          <w:color w:val="4A5568"/>
          <w:sz w:val="20"/>
        </w:rPr>
        <w:t>27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第一章  AI 编程入门概述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1.1 什么是 AI 编程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AI 编程是指利用大语言模型（LLM）辅助软件开发的全过程，包括编写代码、调试、重构、写测试、写文档等。你不需要从零手写每一行代码，而是用自然语言描述需求，AI 帮你生成代码，你再审查、修改、确认。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简单来说：以前是你写代码给计算机执行；现在是你写需求给 AI，AI 写代码给你审查。你的角色从"打字员"变成了"审稿人"和"架构师"。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💡 提示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一个类比：AI 编程就像带了一个不知疲倦但偶尔犯迷糊的初级程序员。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你负责：提需求、定方向、审代码、把关质量。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AI 负责：写初稿、查资料、跑测试、填模板。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1.2 主流 AI 编程工具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以下是目前主流的 AI 编程工具，按使用场景分类：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1701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2835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Trae</w:t>
            </w:r>
          </w:p>
        </w:tc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IDE（内置AI）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全流程开发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免费，AI深度集成编辑器，支持MCP扩展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Cursor</w:t>
            </w:r>
          </w:p>
        </w:tc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IDE（内置AI）</w:t>
            </w:r>
          </w:p>
        </w:tc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全流程开发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主流AI IDE，体验流畅，付费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GitHub Copilot</w:t>
            </w:r>
          </w:p>
        </w:tc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编辑器插件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代码补全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行内补全强，适合已有代码基础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Claude Code</w:t>
            </w:r>
          </w:p>
        </w:tc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命令行AI</w:t>
            </w:r>
          </w:p>
        </w:tc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代码理解/重构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长上下文，适合大型项目分析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ChatGPT / 文心一言</w:t>
            </w:r>
          </w:p>
        </w:tc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对话式AI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学习/方案设计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通用对话，不适合直接改代码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本项目推荐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推荐使用 Trae（免费 + AI 深度集成）或 Cursor 作为主力 IDE。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配合 Claude Code 做项目级代码理解和重构。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1.3 AI 编程能做什么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在实际开发中，AI 编程能帮你完成以下工作：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生成代码：描述需求，AI 生成完整函数/组件/接口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修改代码：指出问题，AI 给出修改方案并直接改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调试排错：粘贴报错信息，AI 分析原因并给修复建议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代码解释：选中代码，AI 用自然语言解释逻辑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写测试：给 AI 一个函数，它生成单元测试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写文档：AI 根据代码生成注释、README、API 文档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重构优化：AI 识别坏味道代码，给出重构建议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翻译转换：代码语言转换（如 Python→TypeScript）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1.4 AI 编程的边界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AI 不是万能的，了解它的边界才能用好它：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AI 擅长的</w:t>
            </w:r>
          </w:p>
        </w:tc>
        <w:tc>
          <w:tcPr>
            <w:tcW w:type="dxa" w:w="425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AI 不擅长的</w:t>
            </w:r>
          </w:p>
        </w:tc>
      </w:tr>
      <w:tr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生成模板化代码（CRUD、表单、API）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理解项目特有的业务上下文</w:t>
            </w:r>
          </w:p>
        </w:tc>
      </w:tr>
      <w:tr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常见算法与数据结构</w:t>
            </w:r>
          </w:p>
        </w:tc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复杂的跨模块交互逻辑</w:t>
            </w:r>
          </w:p>
        </w:tc>
      </w:tr>
      <w:tr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标准库/API 用法查询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最新（训练数据之后）的框架变更</w:t>
            </w:r>
          </w:p>
        </w:tc>
      </w:tr>
      <w:tr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代码格式化与简单重构</w:t>
            </w:r>
          </w:p>
        </w:tc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性能敏感的底层优化</w:t>
            </w:r>
          </w:p>
        </w:tc>
      </w:tr>
      <w:tr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生成测试用例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判断代码是否符合业务规则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E86F1A"/>
                <w:sz w:val="21"/>
              </w:rPr>
              <w:t>核心原则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AI 生成的一切代码，都必须由你审查理解后才能使用。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你不懂的代码，不要提交。先问 AI 解释，搞懂了再用。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AI 是助手不是替代品——最终责任在你。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第二章  开发环境搭建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本章带你从零搭建开发环境。按顺序操作即可，每步都有验证方法。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2.1 Git 安装与配置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Git 是版本控制工具，是协作开发的基础。所有代码变更都通过 Git 管理。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安装 Git：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Windows：访问 https://git-scm.com/download/win 下载安装包，一路 Next 即可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macOS：终端执行 brew install git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Linux：sudo apt install git（Ubuntu/Debian）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配置用户信息（必须）：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config --global user.name "你的名字"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config --global user.email "你的邮箱@example.com"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验证配置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config --list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配置 SSH 密钥（用于 GitHub 免密操作）：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生成密钥（一路回车即可）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ssh-keygen -t ed25519 -C "你的邮箱@example.com"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查看公钥（复制输出内容）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cat ~/.ssh/id_ed25519.pub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添加到 GitHub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登录 GitHub → Settings → SSH and GPG keys → New SSH key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Title 随便填（如"我的电脑"）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粘贴上面 cat 输出的公钥内容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测试连接：ssh -T git@github.com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2.2 Python 环境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后端使用 Python 3.13。推荐使用 conda 管理环境。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安装 Miniconda（推荐）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Windows: 从 https://docs.conda.io/en/latest/miniconda.html 下载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创建虚拟环境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conda create -n craftdoc python=3.13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conda activate craftdoc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安装后端依赖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backend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pip install -r requirements.txt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验证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python --version  # 应显示 3.13.x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2.3 Node.js 环境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前端使用 Node.js 18+。推荐使用 nvm 管理版本。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Windows: 从 https://nodejs.org 下载 LTS 版本安装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或使用 nvm-windows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安装前端依赖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frontend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npm install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验证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node --version  # 应显示 v18+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npm --version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💡 提示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如果 npm install 很慢，可以切换淘宝镜像：npm config set registry https://registry.npmmirror.com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2.4 IDE 与 AI 编程工具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推荐使用 Trae（免费 AI IDE）作为主力开发工具：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访问 https://www.trae.ai 下载 Trae 并安装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打开 Trae，用 GitHub 账号登录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File → Open Folder → 选择项目根目录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Trae 内置 AI 对话面板（右侧），可直接用自然语言编程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AI 编程工具对比：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Trae</w:t>
            </w:r>
          </w:p>
        </w:tc>
        <w:tc>
          <w:tcPr>
            <w:tcW w:type="dxa" w:w="1984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Cursor</w:t>
            </w:r>
          </w:p>
        </w:tc>
        <w:tc>
          <w:tcPr>
            <w:tcW w:type="dxa" w:w="226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Copilot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价格</w:t>
            </w:r>
          </w:p>
        </w:tc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免费</w:t>
            </w:r>
          </w:p>
        </w:tc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$20/月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$10/月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AI 对话</w:t>
            </w:r>
          </w:p>
        </w:tc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内置</w:t>
            </w:r>
          </w:p>
        </w:tc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内置</w:t>
            </w:r>
          </w:p>
        </w:tc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需配合 ChatGPT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代码补全</w:t>
            </w:r>
          </w:p>
        </w:tc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支持</w:t>
            </w:r>
          </w:p>
        </w:tc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支持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最强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项目理解</w:t>
            </w:r>
          </w:p>
        </w:tc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强</w:t>
            </w:r>
          </w:p>
        </w:tc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强</w:t>
            </w:r>
          </w:p>
        </w:tc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弱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MCP 扩展</w:t>
            </w:r>
          </w:p>
        </w:tc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支持</w:t>
            </w:r>
          </w:p>
        </w:tc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不支持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不支持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推荐场景</w:t>
            </w:r>
          </w:p>
        </w:tc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全流程开发</w:t>
            </w:r>
          </w:p>
        </w:tc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全流程开发</w:t>
            </w:r>
          </w:p>
        </w:tc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辅助补全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8E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2DA44E"/>
                <w:sz w:val="21"/>
              </w:rPr>
              <w:t>环境验证清单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git --version  →  git version 2.x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python --version  →  Python 3.13.x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node --version  →  v18+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ssh -T git@github.com  →  Hi xxx! You've successfully authenticated.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Trae/Cursor 已安装并能打开项目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第三章  理解项目架构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在用 AI 写代码之前，先理解项目整体结构。这样你才能给 AI 准确的上下文，让它生成符合项目规范的代码。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3.1 项目概览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本项目是一个"工艺文件辅助编辑系统"，核心理念是：工艺意图 → 标准工艺术语 → 工艺文件生成。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系统通过多层 AI Agent，从工艺素材出发，自动生成符合 QJ903 标准的结构化工艺文件。前端提供表格编辑器，后端以 FastAPI + 多层 Agent + 层次化上下文检索为核心。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3.2 技术栈速览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层</w:t>
            </w:r>
          </w:p>
        </w:tc>
        <w:tc>
          <w:tcPr>
            <w:tcW w:type="dxa" w:w="425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技术</w:t>
            </w:r>
          </w:p>
        </w:tc>
        <w:tc>
          <w:tcPr>
            <w:tcW w:type="dxa" w:w="2835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你需了解的程度</w:t>
            </w:r>
          </w:p>
        </w:tc>
      </w:tr>
      <w:tr>
        <w:tc>
          <w:tcPr>
            <w:tcW w:type="dxa" w:w="1417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前端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React 18 + TypeScript + Vite + Ant Design 5 + Tiptap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改前端组件时需了解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后端</w:t>
            </w:r>
          </w:p>
        </w:tc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Python 3.13 + FastAPI + SQLAlchemy 2.0 + SQLite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改后端接口时需了解</w:t>
            </w:r>
          </w:p>
        </w:tc>
      </w:tr>
      <w:tr>
        <w:tc>
          <w:tcPr>
            <w:tcW w:type="dxa" w:w="1417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AI/LLM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LangChain + Qwen（通义千问）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改 Agent 逻辑时需了解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PDF解析</w:t>
            </w:r>
          </w:p>
        </w:tc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MinerU 3.4（VLM 高精度）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一般不需改</w:t>
            </w:r>
          </w:p>
        </w:tc>
      </w:tr>
      <w:tr>
        <w:tc>
          <w:tcPr>
            <w:tcW w:type="dxa" w:w="1417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检索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HierarchicalContext（关键词+章节结构）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架构层，谨慎改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版本控制</w:t>
            </w:r>
          </w:p>
        </w:tc>
        <w:tc>
          <w:tcPr>
            <w:tcW w:type="dxa" w:w="425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Git + GitHub（PR 工作流）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必须掌握</w:t>
            </w:r>
          </w:p>
        </w:tc>
      </w:tr>
    </w:tbl>
    <w:p>
      <w:pPr>
        <w:spacing w:after="8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3.3 目录结构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项目核心目录结构（仅列关键部分）：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llbased-word/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├── backend/                    # Python 后端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├── app/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agents/             # Agent 系统（架构层，改前看规范）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│   ├── core/           # 注册表 &amp; 协议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│   ├── functional/     # 功能 Agent（writing/review/proofread）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│   └── orchestrator/   # 编排器 + 状态机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api/                # FastAPI 路由（18个文件）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models/             # 数据模型（ORM + Pydantic）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services/           # 业务服务层（40+文件）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tools/              # PDF解析 &amp; 合规/术语工具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└── config.py           # 全局配置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├── main.py                 # 后端入口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└── requirements.txt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├── frontend/                   # React 前端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├── src/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components/         # UI 组件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stores/             # Zustand 状态管理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├── services/           # API 客户端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│   └── pages/              # 页面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│   └── package.json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├── ARCHITECTURE.md             # 唯一架构源（必读）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├── CONTRIBUTING.md             # 协作规范（必读）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└── CODE-WIKI.md                # 代码 Wiki（详细参考）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3.4 核心概念图解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理解以下核心概念，才能在项目中高效工作：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概念</w:t>
            </w:r>
          </w:p>
        </w:tc>
        <w:tc>
          <w:tcPr>
            <w:tcW w:type="dxa" w:w="340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311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在哪里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Agent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AI 代理，负责执行特定任务（写/审/校）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backend/app/agents/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Orchestrator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编排器，协调多个 Agent 工作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agents/orchestrator/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SSE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Server-Sent Events，前端接收AI流式输出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api/agent.py → AIChatPanel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HierarchicalContext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层次化上下文检索（5层）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services/hierarchical_context.py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Source-driven 直注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从源文档直接抽取内容填充（主路径）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orchestrator + writing_agent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Profile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领域画像（装配/焊接/涂装）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data/profiles/*.json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架构层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改动需独立PR+强制review的文件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见 CONTRIBUTING.md §4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给新人的建议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先跑通项目（后端:8000 + 前端:3000），感受功能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读 ARCHITECTURE.md 了解整体架构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读 CODE-WIKI.md 了解模块细节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从小改动开始（改个文案、修个小bug），熟悉流程后再做大功能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第四章  AI 编程实战指南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本章教你如何高效地用 AI 编程。核心技能是"会提问"——好的 Prompt 产出好代码。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4.1 如何向 AI 描述需求（Prompt 工程）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Prompt（提示词）是你给 AI 的指令。好的 Prompt = 准确的上下文 + 明确的目标 + 约束条件。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Prompt 四要素公式：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角色（你是谁）+ 上下文（在什么项目里）+ 任务（做什么）+ 约束（怎么做的要求）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示例对比：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8E8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DC3545"/>
                <w:sz w:val="21"/>
              </w:rPr>
              <w:t>差的 Prompt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帮我写一个接口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→ AI 不知道什么接口、什么框架、什么数据，只能给泛泛的模板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8E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2DA44E"/>
                <w:sz w:val="21"/>
              </w:rPr>
              <w:t>好的 Prompt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在 backend/app/api/materials.py 中添加一个新接口：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GET /api/materials/search?keyword=xxx&amp;page=1&amp;page_size=20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功能：按关键词搜索物料（搜 name 和 model 字段），支持分页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约束：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用 FastAPI 路由装饰器，和文件中现有接口风格一致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返回格式和现有 list_materials 接口一致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用 SQLAlchemy 查询 Material 表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加上错误处理和日志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26"/>
        </w:rPr>
        <w:t>常用 Prompt 模板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模板 1：生成新功能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在 [文件路径] 中添加 [功能描述]。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要求：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1. 参考文件中现有的 [类似功能] 的写法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2. [具体约束1]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3. [具体约束2]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4. 加上注释和错误处理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模板 2：修改现有代码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修改 [文件路径] 中的 [函数名] 函数：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当前问题：[描述问题]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期望行为：[描述期望]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约束：不要改变函数签名和返回值格式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模板 3：调试排错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运行 [命令] 时报错：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[粘贴完整报错信息]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相关代码在 [文件路径] 的 [行号] 附近。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请分析原因并给出修复方案。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模板 4：理解代码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请解释 [文件路径] 中 [函数名] 的逻辑，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包括：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1. 输入参数和返回值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2. 核心处理步骤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3. 依赖了哪些其他模块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4. 有什么潜在问题或优化空间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4.2 用 AI 生成代码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Trae / Cursor 中，有以下方式让 AI 生成代码：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方式</w:t>
            </w:r>
          </w:p>
        </w:tc>
        <w:tc>
          <w:tcPr>
            <w:tcW w:type="dxa" w:w="340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311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AI 对话面板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右侧 Chat 面板输入需求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复杂功能、多文件改动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行内补全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写代码时 AI 自动提示，Tab 接受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补全单行/小段代码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选中操作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选中代码 → Cmd/Ctrl+K → 输入指令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修改选中的代码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终端 AI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在终端用自然语言描述命令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不记得命令时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@文件引用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在 Chat 中 @文件名 给 AI 上下文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让 AI 看特定文件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给 AI 上下文的技巧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@文件名：让 AI 读取指定文件（如 @materials.py）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@文件夹：让 AI 读取整个目录（如 @api/）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粘贴报错：直接把终端报错粘贴到 Chat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选中代码：编辑器选中代码后，Chat 中 AI 能看到选中内容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说明：给 AI 的上下文越精准，生成的代码越符合项目规范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4.3 用 AI 修改与调试代码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修改和调试是 AI 编程最高频的场景。掌握以下技巧能大幅提效：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场景 1：修 Bug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复现问题，收集完整报错信息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AI Chat 中粘贴报错 + 相关代码（用 @文件 引用）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AI 给出分析原因 + 修复方案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审查方案：理解修改逻辑，确认不会引入新问题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应用修改，运行测试验证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场景 2：重构代码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选中要重构的代码（函数/类/模块）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Cmd/Ctrl+K，输入重构目标（如"提取公共逻辑为函数"）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AI 给出重构方案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审查：确认功能不变、可读性提升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应用 + 跑测试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E86F1A"/>
                <w:sz w:val="21"/>
              </w:rPr>
              <w:t>调试黄金法则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先看报错信息——90%的bug报错信息已经告诉你原因了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报错看不懂？直接粘贴给 AI，让它解释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AI 的修复方案一定要理解后再应用，不要盲目接受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修改后跑测试：pytest（后端）/ npm test（前端）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4.4 AI 编程最佳实践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2DA44E"/>
          <w:sz w:val="22"/>
        </w:rPr>
        <w:t>DO — 推荐做法：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每次只让 AI 做一件小事，不要一次要求太多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给 AI 精准的上下文（@文件、选中代码、粘贴报错）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AI 生成代码后，逐行阅读理解，不懂就追问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改完就跑测试，确认没破坏其他功能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遵循项目现有代码风格（命名、结构、注释）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一个功能一个 commit，消息清晰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DC3545"/>
          <w:sz w:val="22"/>
        </w:rPr>
        <w:t>DON'T — 避免做法：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不要盲目复制粘贴 AI 的代码而不理解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不要让 AI 一次生成太多文件（容易失控）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不要在不知道项目架构的情况下改架构层文件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不要把 .env / 密钥 / 内网地址提交到 Git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不要跳过测试直接提交 PR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不要在 main 分支上直接开发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第五章  GitHub 协作开发流程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本章是协作开发的核心。所有代码变更都通过 Git 管理，通过 PR 合入主干。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5.1 Git 基础操作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Git 是分布式版本控制系统。把它想象成"代码的时光机"——记录每次改动，随时可回退。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核心概念：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概念</w:t>
            </w:r>
          </w:p>
        </w:tc>
        <w:tc>
          <w:tcPr>
            <w:tcW w:type="dxa" w:w="311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311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类比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Repository (仓库)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项目代码的存储空间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一个项目文件夹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Commit (提交)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一次代码改动的快照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存档点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Branch (分支)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代码的独立副本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平行宇宙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Push (推送)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本地代码上传到远程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交作业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Pull (拉取)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远程代码下载到本地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收作业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PR (Pull Request)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请求把你的分支合入主干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提交审批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Merge (合并)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把分支代码合入目标分支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审批通过，合稿</w:t>
            </w:r>
          </w:p>
        </w:tc>
      </w:tr>
    </w:tbl>
    <w:p>
      <w:pPr>
        <w:spacing w:after="8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日常操作命令：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查看状态（最常用，随时看）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status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查看改了什么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diff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暂存改动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add 文件名          # 添加指定文件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add .               # 添加所有改动（谨慎）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提交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commit -m "feat(xxx): 描述"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推送到远程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push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拉取最新代码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pull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5.2 分支模型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本项目采用分支模型管理代码变更。核心规则：main 分支受保护，禁止直推，所有改动走 PR。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分支类型</w:t>
            </w:r>
          </w:p>
        </w:tc>
        <w:tc>
          <w:tcPr>
            <w:tcW w:type="dxa" w:w="2835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命名格式</w:t>
            </w:r>
          </w:p>
        </w:tc>
        <w:tc>
          <w:tcPr>
            <w:tcW w:type="dxa" w:w="3969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主干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main</w:t>
            </w:r>
          </w:p>
        </w:tc>
        <w:tc>
          <w:tcPr>
            <w:tcW w:type="dxa" w:w="39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稳定发布版本，只接 PR merge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功能分支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feature/&lt;scope&gt;-&lt;desc&gt;</w:t>
            </w:r>
          </w:p>
        </w:tc>
        <w:tc>
          <w:tcPr>
            <w:tcW w:type="dxa" w:w="3969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开发新功能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修复分支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bugfix/&lt;desc&gt;</w:t>
            </w:r>
          </w:p>
        </w:tc>
        <w:tc>
          <w:tcPr>
            <w:tcW w:type="dxa" w:w="39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修复 Bug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重构分支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refactor/&lt;desc&gt;</w:t>
            </w:r>
          </w:p>
        </w:tc>
        <w:tc>
          <w:tcPr>
            <w:tcW w:type="dxa" w:w="3969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代码重构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架构分支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feature/arch-&lt;desc&gt;</w:t>
            </w:r>
          </w:p>
        </w:tc>
        <w:tc>
          <w:tcPr>
            <w:tcW w:type="dxa" w:w="39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架构层改动（强制 review）</w:t>
            </w:r>
          </w:p>
        </w:tc>
      </w:tr>
    </w:tbl>
    <w:p>
      <w:pPr>
        <w:spacing w:after="8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创建分支的标准流程：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1. 切到 main 并拉取最新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main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pull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2. 从最新 main 创建功能分支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-b feature/csv-export-batch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3. 在分支上开发、提交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add 文件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commit -m "feat(csv): 批量导出功能"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4. 推送分支到远程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push -u origin feature/csv-export-batch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分支命名规范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feature/ 前缀：新功能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bugfix/ 前缀：修 Bug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refactor/ 前缀：重构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feature/arch- 前缀：架构层改动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示例：feature/g25a-parallel-gen、bugfix/pdf-upload-error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5.3 PR（Pull Request）流程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PR 是把你的分支代码合入 main 的审批流程。这是协作开发的核心环节。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PR 完整流程：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确保代码已推送到远程分支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GitHub 网页上打开 PR：base=main ← compare=你的分支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填写 PR 模板：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改动概述：一句话说明做了什么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是否触碰架构层：是/否（触碰了需标 [architecture]）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自测结果：跑了什么测试，结果如何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等待 Review（@alerlocked 审查）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按 Review 意见修改代码，push 到同一分支（PR 自动更新）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Review 通过 → Merge → 删除远程分支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Commit 规范：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&lt;type&gt;(&lt;scope&gt;): &lt;subject&gt;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type 可选值：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feat     - 新功能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fix      - 修 Bug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refactor - 重构（不改功能）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test     - 测试相关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docs     - 文档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chore    - 构建/工具/杂项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示例：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feat(g25a): per-row parallel generation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fix(frontend): table column align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refactor(orchestrator): cleanup dead workflow code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5.4 Code Review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Code Review 是保证代码质量的最后一道关卡。本项目使用"南天门多维审查"：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审查维度</w:t>
            </w:r>
          </w:p>
        </w:tc>
        <w:tc>
          <w:tcPr>
            <w:tcW w:type="dxa" w:w="3969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检查内容</w:t>
            </w:r>
          </w:p>
        </w:tc>
        <w:tc>
          <w:tcPr>
            <w:tcW w:type="dxa" w:w="2835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严重级别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Bug 检测</w:t>
            </w:r>
          </w:p>
        </w:tc>
        <w:tc>
          <w:tcPr>
            <w:tcW w:type="dxa" w:w="39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逻辑错误、空指针、边界条件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🔴 blocker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安全审查</w:t>
            </w:r>
          </w:p>
        </w:tc>
        <w:tc>
          <w:tcPr>
            <w:tcW w:type="dxa" w:w="3969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密钥泄露、注入风险、权限问题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🔴 blocker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架构越界</w:t>
            </w:r>
          </w:p>
        </w:tc>
        <w:tc>
          <w:tcPr>
            <w:tcW w:type="dxa" w:w="39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功能 PR 是否混入架构层文件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🔴 blocker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项目经验</w:t>
            </w:r>
          </w:p>
        </w:tc>
        <w:tc>
          <w:tcPr>
            <w:tcW w:type="dxa" w:w="3969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匹配已知踩坑（exp-*.md / pitfalls）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🟡 warn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代码品味</w:t>
            </w:r>
          </w:p>
        </w:tc>
        <w:tc>
          <w:tcPr>
            <w:tcW w:type="dxa" w:w="39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命名、结构、复杂度、注释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⚪ nit</w:t>
            </w:r>
          </w:p>
        </w:tc>
      </w:tr>
    </w:tbl>
    <w:p>
      <w:pPr>
        <w:spacing w:after="8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Review 结果分级：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🔴 blocker（必修）：必须修复后才能 merge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🟡 warn（应修）：建议修复，评估后决定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⚪ nit（可选）：锦上添花，不强制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1A56DB"/>
                <w:sz w:val="21"/>
              </w:rPr>
              <w:t>处理 Review 反馈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逐条阅读 Review 意见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同意的：修改代码 → push（PR 自动更新）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不同意的：在 PR 里礼貌回复说明理由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blocker 必须全部解决才能 merge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5. 不要 force push（会让 Review 评论丢失）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5.5 冲突解决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当你的分支和 main 都改了同一处代码时，合并会产生冲突。解决冲突是协作开发的常见操作。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1. 拉取最新 main 到本地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main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pull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2. 切回你的分支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feature/your-feature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3. 合并 main 到你的分支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merge main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或者用 rebase（更干净的历史）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rebase main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4. 如果有冲突，Git 会提示冲突文件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 打开冲突文件，找到 &lt;&lt;&lt;&lt;&lt;&lt;&lt; 标记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   手动选择保留哪些代码，删除冲突标记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5. 解决冲突后，标记为已解决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add 冲突文件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6. 继续合并/rebase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commit            # merge 方式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rebase --continue # rebase 方式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7. 推送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E86F1A"/>
                <w:sz w:val="21"/>
              </w:rPr>
              <w:t>冲突解决技巧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冲突看不懂？把冲突部分粘贴给 AI，让它分析两边改了什么，建议保留哪个。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不确定保留哪个？在 PR 里 @alerlocked 讨论，不要盲目选择。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本项目规定：不擅自 pull/merge/rebase 解决分叉，分叉在 PR 里讨论。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第六章  实战演练：从零完成一个功能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本章通过一个完整示例，带你走完从建分支到 PR merge 的全流程。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6.1 任务：添加一个新 API 端点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任务目标：在后端添加一个"按关键词搜索物料"的 API 端点。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GET /api/materials/search?keyword=螺钉&amp;page=1&amp;page_size=20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返回：匹配的物料列表（按 name 和 model 字段搜索）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6.2 Step 1 — 创建分支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切到 main 并拉取最新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main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pull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创建功能分支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-b feature/material-search-api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6.3 Step 2 — 用 AI 生成代码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Trae 的 AI Chat 面板中输入 Prompt：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在 @backend/app/api/materials.py 中添加一个物料搜索接口。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需求：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- GET /materials/search?keyword=xxx&amp;page=1&amp;page_size=20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- 按 name 和 model 字段做模糊搜索（LIKE）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- 支持分页，返回格式参考文件中现有的 list_materials 接口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约束：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1. 使用 FastAPI 路由装饰器，风格和文件中现有接口一致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2. 用 SQLAlchemy 查询 Material 表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3. 加上错误处理和日志（用 get_logger）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4. 关键词为空时返回空列表，不报错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AI 会生成类似如下的代码：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@router.get("/materials/search")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async def search_materials(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keyword: str = Query("", description="搜索关键词"),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page: int = Query(1, ge=1, description="页码"),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page_size: int = Query(20, ge=1, le=100, description="每页数量"),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db: Session = Depends(get_db)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):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"""按关键词搜索物料"""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logger.info(f"搜索物料: keyword={keyword}, page={page}")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try: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query = db.query(Material)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if keyword: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    pattern = f"%{keyword}%"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    query = query.filter(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        or_(Material.name.like(pattern),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            Material.model.like(pattern))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    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total = query.count()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items = query.offset((page - 1) * page_size)\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            .limit(page_size).all()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return {"total": total, "items": [...]}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except Exception as e: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logger.error(f"搜索物料失败: {e}")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 xml:space="preserve">        return {"total": 0, "items": []}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E86F1A"/>
                <w:sz w:val="21"/>
              </w:rPr>
              <w:t>审查 AI 生成的代码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检查路由路径是否和现有接口风格一致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检查是否正确导入了 or_、Query、Depends 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检查错误处理是否合理（不应 500，应优雅降级）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检查返回格式是否和现有接口一致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5. 不懂的地方问 AI 解释，搞懂了再保存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6.4 Step 3 — 本地测试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启动后端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backend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python main.py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另开终端，测试接口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curl "http://127.0.0.1:8000/api/materials/search?keyword=螺钉"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跑相关测试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pytest tests/ -k "material"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6.5 Step 4 — 提交与推送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查看改了哪些文件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status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diff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暂存（只添加你改的文件，不要 git add .）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add backend/app/api/materials.py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提交（遵循 commit 规范）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commit -m "feat(materials): add keyword search API endpoint"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推送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push -u origin feature/material-search-api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6.6 Step 5 — 开 PR 与处理 Review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GitHub 网页操作：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进入仓库页面，GitHub 会提示 "Compare &amp; pull request"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base: main ← compare: feature/material-search-api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填写 PR 模板：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## 改动概述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添加物料关键词搜索 API：GET /api/materials/search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支持按 name 和 model 模糊搜索，分页返回。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## 是否触碰架构层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否（仅新增 API 端点，未修改 agents/services/database.py）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## 自测结果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- curl 测试 keyword=螺钉 返回正确结果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- pytest tests/ -k material 全部通过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- 无新增 lint 错误</w:t>
            </w:r>
          </w:p>
        </w:tc>
      </w:tr>
    </w:tbl>
    <w:p>
      <w:pPr>
        <w:spacing w:after="40"/>
      </w:pP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提交 PR，等待 @alerlocked Review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如有 Review 反馈，修改后 push 到同一分支（PR 自动更新）</w:t>
      </w:r>
    </w:p>
    <w:p>
      <w:pPr>
        <w:pStyle w:val="ListNumber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Review 通过 → Merge → 删除远程分支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8E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2DA44E"/>
                <w:sz w:val="21"/>
              </w:rPr>
              <w:t>恭喜！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你已完成从建分支到 PR merge 的全流程。实际开发中重复这个循环即可。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第七章  常见问题与避坑指南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环境与配置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后端启动报 ModuleNotFoundError？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依赖没装全。确保在正确的 conda 环境中执行了 pip install -r requirements.txt。用 conda activate craftdoc 激活环境后再启动。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前端 npm install 报错？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1) 检查 Node.js 版本 &gt;= 18；2) 删除 node_modules 和 package-lock.json 后重试；3) 切换淘宝镜像。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后端启动但 AI 功能不工作？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检查 .env 中的 LLM 配置。后端启动时会打印 LLM/VLM 连通性检查结果。不通则检查地址和密钥。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.env 文件在哪里找？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.env 不进 Git。从 backend/.env.example 拷贝一份，填入实际的 LLM/VLM 地址和密钥。配置找 @alerlocked 要。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Git 与 GitHub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git push 被拒绝（rejected）？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远程有你本地没有的提交。先 git pull 拉取，如有冲突解决后再 push。在 feature 分支上正常 pull/push 即可。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不小心提交了 .env / 密钥怎么办？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立即联系 @alerlocked。不要试图自己删（Git 历史里还有）。以后用 git add 指定文件名，不用 git add .。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commit message 写错了怎么办？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还没 push：git commit --amend 修改最近一条。已 push：在 PR 里说明即可，不必纠结。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AI 编程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AI 生成的代码跑不通？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把报错信息粘贴给 AI，让它分析修复。常见原因：1) 导入缺失；2) API 版本差异；3) 项目上下文不够。给 AI 更多上下文（@文件）通常能解决。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AI 改了不该改的文件（架构层）？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撤销那些改动（git checkout 文件名），只保留功能相关的改动。架构层改动需独立 PR。在 Prompt 中明确告诉 AI"不要修改 xxx 文件"。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DB"/>
          <w:sz w:val="22"/>
        </w:rPr>
        <w:t>Q: AI 生成的代码看不懂？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A: 选中代码问 AI"解释这段代码"。不懂的代码不要提交。先搞懂逻辑，确认正确后再用。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项目特定避坑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E86F1A"/>
                <w:sz w:val="21"/>
              </w:rPr>
              <w:t>项目避坑清单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1. 上传新 PDF 文档后，需重启后端清 HierarchicalContext 缓存，否则新文档不可见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2. 架构层文件（agents/**、hierarchical_context.py、knowledge_graph.py、database.py、agent.py 主链、ARCHITECTURE.md）改动需独立 [architecture] PR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3. 向量检索（chromadb/SearchAgent）已删除，不要尝试恢复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4. Workflow 编排是死代码已清理，实际走 _dispatch_to_sub_agent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5. 前后端 column key 必须对齐（有 guard hook 检测）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6. SQLite 并发写会撞锁，当前为单 worker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7. 不提交业务数据（.docx/.db 等），.gitignore 已排除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8. 不提交内网真实 IP，脱敏用占位符 SERVER_IP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第八章  进阶技巧与资源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8.1 AI 编程进阶技巧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技巧 1：分步拆解复杂任务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不要让 AI 一次做太多。把大功能拆成小步骤，每步生成一段代码，验证后再继续。这样每步都可控，出错容易定位。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技巧 2：让 AI 先写测试（TDD）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先让 AI 根据需求写测试用例，再让 AI 写实现代码直到测试通过。这样能确保代码正确性。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技巧 3：用 AI 做代码审查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提交前，把改动粘贴给 AI："审查这段代码，检查 bug、安全问题和优化空间"。AI 能发现很多你没注意到的问题。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技巧 4：建立项目级 AI 上下文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Trae/Cursor 中配置项目规则文件（如 .trae/rules 或 .cursorrules），让 AI 了解项目规范、代码风格、禁止事项。这样每次对话不用重复说明。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E293B"/>
          <w:sz w:val="22"/>
        </w:rPr>
        <w:t>技巧 5：善用 @ 引用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在 AI Chat 中用 @文件名 引用相关文件，让 AI 看到完整上下文。这是生成符合项目规范代码的关键。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8.2 学习资源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资源</w:t>
            </w:r>
          </w:p>
        </w:tc>
        <w:tc>
          <w:tcPr>
            <w:tcW w:type="dxa" w:w="311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链接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Git 教程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廖雪峰 Git 教程（中文）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liaoxuefeng.com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FastAPI 文档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后端框架官方文档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fastapi.tiangolo.com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React 文档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前端框架官方文档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react.dev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TypeScript 文档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TS 类型系统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typescriptlang.org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GitHub Flow</w:t>
            </w:r>
          </w:p>
        </w:tc>
        <w:tc>
          <w:tcPr>
            <w:tcW w:type="dxa" w:w="311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GitHub 协作流程指南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docs.github.com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Prompt 工程</w:t>
            </w:r>
          </w:p>
        </w:tc>
        <w:tc>
          <w:tcPr>
            <w:tcW w:type="dxa" w:w="311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OpenAI Prompt 工程指南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platform.openai.com</w:t>
            </w:r>
          </w:p>
        </w:tc>
      </w:tr>
    </w:tbl>
    <w:p>
      <w:pPr>
        <w:spacing w:after="8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8.3 项目关键文档索引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文档</w:t>
            </w:r>
          </w:p>
        </w:tc>
        <w:tc>
          <w:tcPr>
            <w:tcW w:type="dxa" w:w="2835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402"/>
            <w:shd w:fill="1A56D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何时读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CLAUDE.md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技术栈 / 怎么跑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第一次上手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ARCHITECTURE.md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唯一架构源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改架构前必读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CONTRIBUTING.md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协作规范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提交 PR 前必读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ONBOARDING.md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新人上手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第一天看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DEV-LOG.md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进度 / 历史决策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了解项目现状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VISION.md</w:t>
            </w:r>
          </w:p>
        </w:tc>
        <w:tc>
          <w:tcPr>
            <w:tcW w:type="dxa" w:w="2835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项目北极星</w:t>
            </w:r>
          </w:p>
        </w:tc>
        <w:tc>
          <w:tcPr>
            <w:tcW w:type="dxa" w:w="3402"/>
            <w:shd w:fill="F5F7FA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理解项目方向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CODE-WIKI.md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代码 Wiki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E293B"/>
                <w:sz w:val="19"/>
              </w:rPr>
              <w:t>需要了解模块细节时</w:t>
            </w:r>
          </w:p>
        </w:tc>
      </w:tr>
    </w:tbl>
    <w:p>
      <w:pPr>
        <w:spacing w:after="8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8.4 求助渠道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环境/配置问题 → 找 @alerlocked 要 .env 配置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不确定改动是否越界（碰了架构层？）→ PR 里直接 @alerlocked 问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代码看不懂 → 选中代码问 AI"解释这段代码"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Git 操作出错 → 把 git 命令和报错粘贴给 AI 分析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完整规范（分支模型 / commit / 禁区 / hook）→ CONTRIBUTING.md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A56DB"/>
        </w:pBdr>
      </w:pPr>
      <w:r>
        <w:rPr>
          <w:rFonts w:ascii="微软雅黑" w:hAnsi="微软雅黑" w:eastAsia="微软雅黑"/>
          <w:b/>
          <w:i w:val="0"/>
          <w:color w:val="1A56DB"/>
          <w:sz w:val="36"/>
        </w:rPr>
        <w:t>附录  速查卡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日常开发 5 步循环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1. 从最新 main 切分支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main &amp;&amp; git pull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checkout -b feature/&lt;你的功能&gt;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2. 开发 + 提交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add &lt;files&gt;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commit -m "feat(xxx): 一句话描述"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3. 推分支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git push -u origin feature/&lt;你的功能&gt;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4. GitHub 开 PR（base=main ← 你的分支）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5. 等 review → 改 → merge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Commit 规范速查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feat(xxx): 新功能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fix(xxx): 修 Bug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refactor(xxx): 重构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test(xxx): 测试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docs(xxx): 文档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chore(xxx): 杂项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启动命令速查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before="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后端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backend &amp;&amp; conda activate craftdoc &amp;&amp; python main.py  # :8000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前端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frontend &amp;&amp; npm run dev  # :3000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# 测试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backend &amp;&amp; pytest                    # 后端全量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backend &amp;&amp; pytest -k "关键词"        # 后端指定</w:t>
            </w:r>
          </w:p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9"/>
              </w:rPr>
              <w:t>cd frontend &amp;&amp; npm test                 # 前端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i w:val="0"/>
          <w:color w:val="1A56DB"/>
          <w:sz w:val="30"/>
        </w:rPr>
        <w:t>架构层文件清单（改动需独立 PR）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backend/app/agents/**（Agent 系统）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backend/app/services/hierarchical_context.py（上下文检索）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backend/app/services/knowledge_graph.py（知识图谱）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backend/app/models/database.py（数据库表/字段）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backend/app/api/agent.py 的 generate-stream 主链</w:t>
      </w:r>
    </w:p>
    <w:p>
      <w:pPr>
        <w:pStyle w:val="ListBullet"/>
        <w:spacing w:after="60" w:line="336" w:lineRule="auto"/>
        <w:ind w:left="567"/>
      </w:pPr>
      <w:r>
        <w:rPr>
          <w:rFonts w:ascii="微软雅黑" w:hAnsi="微软雅黑" w:eastAsia="微软雅黑"/>
          <w:b w:val="0"/>
          <w:i w:val="0"/>
          <w:color w:val="1E293B"/>
          <w:sz w:val="22"/>
        </w:rPr>
        <w:t>ARCHITECTURE.md（架构文档）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8ED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2DA44E"/>
                <w:sz w:val="21"/>
              </w:rPr>
              <w:t>一句话总结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从 main 切分支 → 用 AI 写代码 → 跑测试 → 提 commit → 推分支 → 开 PR → 等 review → merge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E293B"/>
                <w:sz w:val="20"/>
              </w:rPr>
              <w:t>拿不准的事，在 PR 里问 @alerlocked。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b w:val="0"/>
        <w:i w:val="0"/>
        <w:color w:val="999999"/>
        <w:sz w:val="18"/>
      </w:rPr>
      <w:fldChar w:fldCharType="begin"/>
    </w:r>
    <w:r>
      <w:rPr>
        <w:rFonts w:ascii="微软雅黑" w:hAnsi="微软雅黑" w:eastAsia="微软雅黑"/>
        <w:b w:val="0"/>
        <w:i w:val="0"/>
        <w:color w:val="999999"/>
        <w:sz w:val="18"/>
      </w:rPr>
      <w:instrText xml:space="preserve"> PAGE </w:instrText>
    </w:r>
    <w:r>
      <w:rPr>
        <w:rFonts w:ascii="微软雅黑" w:hAnsi="微软雅黑" w:eastAsia="微软雅黑"/>
        <w:b w:val="0"/>
        <w:i w:val="0"/>
        <w:color w:val="99999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/>
    <w:r>
      <w:rPr>
        <w:rFonts w:ascii="微软雅黑" w:hAnsi="微软雅黑" w:eastAsia="微软雅黑"/>
        <w:b w:val="0"/>
        <w:i w:val="0"/>
        <w:color w:val="999999"/>
        <w:sz w:val="16"/>
      </w:rPr>
      <w:t>AI编程上手与GitHub协作开发指南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